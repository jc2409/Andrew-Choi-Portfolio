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9275" w14:textId="2DE7E998" w:rsidR="00622DC4" w:rsidRPr="00726F7F" w:rsidRDefault="00595E21" w:rsidP="003538C6">
      <w:pPr>
        <w:pBdr>
          <w:bottom w:val="single" w:sz="6" w:space="1" w:color="auto"/>
        </w:pBd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Andrew Choi</w:t>
      </w:r>
    </w:p>
    <w:p w14:paraId="728549E6" w14:textId="53FD5E6B" w:rsidR="002E5B5E" w:rsidRDefault="00595E21" w:rsidP="003538C6">
      <w:pPr>
        <w:spacing w:after="0" w:line="240" w:lineRule="auto"/>
        <w:jc w:val="center"/>
      </w:pPr>
      <w:r>
        <w:t xml:space="preserve">Cambridge, UK | (+44) 7467-245855 | </w:t>
      </w:r>
      <w:hyperlink r:id="rId6" w:history="1">
        <w:r w:rsidR="00C12BA7" w:rsidRPr="00453F72">
          <w:rPr>
            <w:rStyle w:val="Hyperlink"/>
          </w:rPr>
          <w:t>jaehyungchoi0923@gmail.com</w:t>
        </w:r>
      </w:hyperlink>
    </w:p>
    <w:p w14:paraId="7C95F491" w14:textId="4E40B0DF" w:rsidR="00622DC4" w:rsidRDefault="00000000" w:rsidP="003538C6">
      <w:pPr>
        <w:pBdr>
          <w:bottom w:val="single" w:sz="6" w:space="1" w:color="auto"/>
        </w:pBdr>
        <w:spacing w:after="0"/>
      </w:pPr>
      <w:r>
        <w:rPr>
          <w:b/>
        </w:rPr>
        <w:t>EDUCATION</w:t>
      </w:r>
    </w:p>
    <w:p w14:paraId="55C4A135" w14:textId="3B429BCB" w:rsidR="003538C6" w:rsidRPr="00726F7F" w:rsidRDefault="00000000" w:rsidP="003538C6">
      <w:pPr>
        <w:tabs>
          <w:tab w:val="right" w:pos="10512"/>
        </w:tabs>
        <w:spacing w:after="0"/>
        <w:rPr>
          <w:bCs/>
        </w:rPr>
      </w:pPr>
      <w:r>
        <w:rPr>
          <w:b/>
        </w:rPr>
        <w:t xml:space="preserve">University of </w:t>
      </w:r>
      <w:r w:rsidR="00595E21">
        <w:rPr>
          <w:b/>
        </w:rPr>
        <w:t>Cambridge</w:t>
      </w:r>
      <w:r>
        <w:rPr>
          <w:b/>
        </w:rPr>
        <w:t xml:space="preserve"> – </w:t>
      </w:r>
      <w:r w:rsidR="00595E21">
        <w:rPr>
          <w:bCs/>
        </w:rPr>
        <w:t>Cambridge</w:t>
      </w:r>
      <w:r w:rsidRPr="003538C6">
        <w:rPr>
          <w:bCs/>
        </w:rPr>
        <w:t xml:space="preserve">, </w:t>
      </w:r>
      <w:r w:rsidR="00595E21">
        <w:rPr>
          <w:bCs/>
        </w:rPr>
        <w:t>UK</w:t>
      </w:r>
      <w:r w:rsidR="00D86CE7">
        <w:rPr>
          <w:b/>
        </w:rPr>
        <w:tab/>
      </w:r>
      <w:r w:rsidRPr="00726F7F">
        <w:rPr>
          <w:bCs/>
        </w:rPr>
        <w:t xml:space="preserve">Expected </w:t>
      </w:r>
      <w:r w:rsidR="00595E21">
        <w:rPr>
          <w:bCs/>
        </w:rPr>
        <w:t>June</w:t>
      </w:r>
      <w:r w:rsidRPr="00726F7F">
        <w:rPr>
          <w:bCs/>
        </w:rPr>
        <w:t xml:space="preserve"> 202</w:t>
      </w:r>
      <w:r w:rsidR="00595E21">
        <w:rPr>
          <w:bCs/>
        </w:rPr>
        <w:t>7</w:t>
      </w:r>
    </w:p>
    <w:p w14:paraId="489CF42D" w14:textId="1EDD9F53" w:rsidR="00595E21" w:rsidRDefault="00595E21" w:rsidP="003538C6">
      <w:pPr>
        <w:tabs>
          <w:tab w:val="right" w:pos="9072"/>
        </w:tabs>
        <w:spacing w:after="0"/>
      </w:pPr>
      <w:r w:rsidRPr="00595E21">
        <w:t>Engineering Tripos (BA &amp; MEng)</w:t>
      </w:r>
      <w:r>
        <w:t xml:space="preserve"> | Grade: 1</w:t>
      </w:r>
      <w:r w:rsidRPr="00595E21">
        <w:rPr>
          <w:vertAlign w:val="superscript"/>
        </w:rPr>
        <w:t>st</w:t>
      </w:r>
      <w:r>
        <w:t xml:space="preserve"> Class in 1</w:t>
      </w:r>
      <w:r w:rsidRPr="00595E21">
        <w:rPr>
          <w:vertAlign w:val="superscript"/>
        </w:rPr>
        <w:t>st</w:t>
      </w:r>
      <w:r>
        <w:t xml:space="preserve"> year, </w:t>
      </w:r>
      <w:r w:rsidR="00AD1EAA">
        <w:t xml:space="preserve">Upper </w:t>
      </w:r>
      <w:r>
        <w:t>2:1 in 2</w:t>
      </w:r>
      <w:r w:rsidRPr="00595E21">
        <w:rPr>
          <w:vertAlign w:val="superscript"/>
        </w:rPr>
        <w:t>nd</w:t>
      </w:r>
      <w:r>
        <w:t xml:space="preserve"> year</w:t>
      </w:r>
    </w:p>
    <w:p w14:paraId="64EF851D" w14:textId="4EDA0AF4" w:rsidR="002E5B5E" w:rsidRDefault="00000000" w:rsidP="003538C6">
      <w:pPr>
        <w:tabs>
          <w:tab w:val="right" w:pos="9072"/>
        </w:tabs>
        <w:spacing w:after="0"/>
      </w:pPr>
      <w:r>
        <w:t xml:space="preserve">Concentration: </w:t>
      </w:r>
      <w:r w:rsidR="00595E21">
        <w:t>Information and Computer Engineering</w:t>
      </w:r>
    </w:p>
    <w:p w14:paraId="7A0907DA" w14:textId="77777777" w:rsidR="003538C6" w:rsidRDefault="003538C6" w:rsidP="003538C6">
      <w:pPr>
        <w:spacing w:after="0"/>
        <w:rPr>
          <w:b/>
        </w:rPr>
      </w:pPr>
    </w:p>
    <w:p w14:paraId="1A5E72BF" w14:textId="22CE384D" w:rsidR="003538C6" w:rsidRDefault="00000000" w:rsidP="003538C6">
      <w:pPr>
        <w:pBdr>
          <w:bottom w:val="single" w:sz="6" w:space="1" w:color="auto"/>
        </w:pBdr>
        <w:spacing w:after="0"/>
      </w:pPr>
      <w:r>
        <w:rPr>
          <w:b/>
        </w:rPr>
        <w:t>PROFESSIONAL EXPERIENCE</w:t>
      </w:r>
    </w:p>
    <w:p w14:paraId="44A1BF95" w14:textId="5B228135" w:rsidR="002E5B5E" w:rsidRPr="00726F7F" w:rsidRDefault="00AD1EAA" w:rsidP="003538C6">
      <w:pPr>
        <w:tabs>
          <w:tab w:val="right" w:pos="10512"/>
        </w:tabs>
        <w:spacing w:after="0"/>
        <w:rPr>
          <w:bCs/>
        </w:rPr>
      </w:pPr>
      <w:r>
        <w:rPr>
          <w:b/>
        </w:rPr>
        <w:t>Arm</w:t>
      </w:r>
      <w:r w:rsidR="00210CA2">
        <w:rPr>
          <w:b/>
        </w:rPr>
        <w:t xml:space="preserve"> Ltd </w:t>
      </w:r>
      <w:r w:rsidR="004A1284">
        <w:rPr>
          <w:b/>
        </w:rPr>
        <w:t xml:space="preserve">– </w:t>
      </w:r>
      <w:r>
        <w:rPr>
          <w:bCs/>
        </w:rPr>
        <w:t>Cambridge</w:t>
      </w:r>
      <w:r w:rsidR="004A1284" w:rsidRPr="00726F7F">
        <w:rPr>
          <w:bCs/>
        </w:rPr>
        <w:t xml:space="preserve">, </w:t>
      </w:r>
      <w:r>
        <w:rPr>
          <w:bCs/>
        </w:rPr>
        <w:t>United Kingdom</w:t>
      </w:r>
      <w:r w:rsidR="004A1284">
        <w:rPr>
          <w:b/>
        </w:rPr>
        <w:tab/>
      </w:r>
      <w:r w:rsidRPr="00726F7F">
        <w:rPr>
          <w:bCs/>
        </w:rPr>
        <w:t>J</w:t>
      </w:r>
      <w:r>
        <w:rPr>
          <w:bCs/>
        </w:rPr>
        <w:t>uly</w:t>
      </w:r>
      <w:r w:rsidRPr="00726F7F">
        <w:rPr>
          <w:bCs/>
        </w:rPr>
        <w:t xml:space="preserve"> 202</w:t>
      </w:r>
      <w:r>
        <w:rPr>
          <w:bCs/>
        </w:rPr>
        <w:t>4</w:t>
      </w:r>
      <w:r w:rsidRPr="00726F7F">
        <w:rPr>
          <w:bCs/>
        </w:rPr>
        <w:t xml:space="preserve"> – </w:t>
      </w:r>
      <w:r>
        <w:rPr>
          <w:bCs/>
        </w:rPr>
        <w:t>September</w:t>
      </w:r>
      <w:r>
        <w:rPr>
          <w:bCs/>
        </w:rPr>
        <w:t xml:space="preserve"> 2025</w:t>
      </w:r>
    </w:p>
    <w:p w14:paraId="0C3F80A3" w14:textId="004D829E" w:rsidR="002E5B5E" w:rsidRPr="00726F7F" w:rsidRDefault="00C12BA7" w:rsidP="003538C6">
      <w:pPr>
        <w:spacing w:after="0"/>
        <w:rPr>
          <w:i/>
          <w:iCs/>
        </w:rPr>
      </w:pPr>
      <w:r>
        <w:rPr>
          <w:i/>
          <w:iCs/>
        </w:rPr>
        <w:t>Software Engineering Intern</w:t>
      </w:r>
    </w:p>
    <w:p w14:paraId="30ECD828" w14:textId="38EC7EDB" w:rsidR="00AD1EAA" w:rsidRPr="00C12BA7" w:rsidRDefault="00AD1EAA" w:rsidP="00726F7F">
      <w:pPr>
        <w:pStyle w:val="ListBullet"/>
        <w:numPr>
          <w:ilvl w:val="0"/>
          <w:numId w:val="11"/>
        </w:numPr>
        <w:spacing w:after="0"/>
      </w:pPr>
      <w:r w:rsidRPr="00C12BA7">
        <w:t xml:space="preserve">Migrated flagship Arm MOOC courses from </w:t>
      </w:r>
      <w:proofErr w:type="spellStart"/>
      <w:r w:rsidRPr="00C12BA7">
        <w:t>Mbed</w:t>
      </w:r>
      <w:proofErr w:type="spellEnd"/>
      <w:r w:rsidRPr="00C12BA7">
        <w:t xml:space="preserve"> OS to modern stacks (</w:t>
      </w:r>
      <w:proofErr w:type="spellStart"/>
      <w:r w:rsidRPr="00C12BA7">
        <w:t>MicroPython</w:t>
      </w:r>
      <w:proofErr w:type="spellEnd"/>
      <w:r w:rsidRPr="00C12BA7">
        <w:t>, CMSIS, IoT with MQTT/AWS), ensuring long-term maintainability and improving learning resources</w:t>
      </w:r>
    </w:p>
    <w:p w14:paraId="0748103E" w14:textId="77777777" w:rsidR="00AD1EAA" w:rsidRPr="00C12BA7" w:rsidRDefault="00AD1EAA" w:rsidP="00AD1EAA">
      <w:pPr>
        <w:pStyle w:val="ListBullet"/>
        <w:numPr>
          <w:ilvl w:val="0"/>
          <w:numId w:val="11"/>
        </w:numPr>
        <w:spacing w:after="0"/>
      </w:pPr>
      <w:r w:rsidRPr="00C12BA7">
        <w:t xml:space="preserve">Designed and deployed an AI-powered chatbot using Retrieval-Augmented Generation (RAG), AI Agents, and </w:t>
      </w:r>
      <w:proofErr w:type="spellStart"/>
      <w:r w:rsidRPr="00C12BA7">
        <w:t>LangChain</w:t>
      </w:r>
      <w:proofErr w:type="spellEnd"/>
      <w:r w:rsidRPr="00C12BA7">
        <w:t xml:space="preserve"> in Azure AI Studio, improving productivity and response accuracy</w:t>
      </w:r>
    </w:p>
    <w:p w14:paraId="69E985B1" w14:textId="1454570C" w:rsidR="00C12BA7" w:rsidRPr="00C12BA7" w:rsidRDefault="00C12BA7" w:rsidP="00C12BA7">
      <w:pPr>
        <w:pStyle w:val="ListBullet"/>
        <w:numPr>
          <w:ilvl w:val="0"/>
          <w:numId w:val="11"/>
        </w:numPr>
        <w:spacing w:after="0"/>
      </w:pPr>
      <w:r w:rsidRPr="00C12BA7">
        <w:t>Built automation tools in Python, including a compliance-checking system reducing manual workload by 10+ hours per cycle, and a metadata generation tool using GPT-</w:t>
      </w:r>
      <w:r>
        <w:t>5</w:t>
      </w:r>
      <w:r w:rsidRPr="00C12BA7">
        <w:t xml:space="preserve"> and </w:t>
      </w:r>
      <w:proofErr w:type="spellStart"/>
      <w:r w:rsidRPr="00C12BA7">
        <w:t>LangChain</w:t>
      </w:r>
      <w:proofErr w:type="spellEnd"/>
    </w:p>
    <w:p w14:paraId="1DC8BB1B" w14:textId="7ADD9142" w:rsidR="00AD1EAA" w:rsidRPr="00C12BA7" w:rsidRDefault="00C12BA7" w:rsidP="00C12BA7">
      <w:pPr>
        <w:pStyle w:val="ListBullet"/>
        <w:numPr>
          <w:ilvl w:val="0"/>
          <w:numId w:val="11"/>
        </w:numPr>
        <w:spacing w:after="0"/>
      </w:pPr>
      <w:r w:rsidRPr="00C12BA7">
        <w:t>Developed and optimized LLM models on ARM devices (Android/iOS) through pruning and quantization for efficiency</w:t>
      </w:r>
    </w:p>
    <w:p w14:paraId="207FE653" w14:textId="4399B5BB" w:rsidR="00C12BA7" w:rsidRPr="00C12BA7" w:rsidRDefault="00C12BA7" w:rsidP="00C12BA7">
      <w:pPr>
        <w:pStyle w:val="ListBullet"/>
        <w:numPr>
          <w:ilvl w:val="0"/>
          <w:numId w:val="11"/>
        </w:numPr>
        <w:spacing w:after="0"/>
      </w:pPr>
      <w:r w:rsidRPr="00C12BA7">
        <w:t>Created a Developer Labs website with improved UX, search/filtering, and automated CI/CD pipelines, driving community adoption and contributions</w:t>
      </w:r>
    </w:p>
    <w:p w14:paraId="1EBDE4E2" w14:textId="21F809B9" w:rsidR="00C12BA7" w:rsidRPr="00C12BA7" w:rsidRDefault="00C12BA7" w:rsidP="00C12BA7">
      <w:pPr>
        <w:pStyle w:val="ListBullet"/>
        <w:numPr>
          <w:ilvl w:val="0"/>
          <w:numId w:val="11"/>
        </w:numPr>
        <w:spacing w:after="0"/>
      </w:pPr>
      <w:r w:rsidRPr="00C12BA7">
        <w:t>Co-organized a 32-hour AI hackathon with Cambridge University Engineering Society, launching new developer resources and boosting external engagement</w:t>
      </w:r>
    </w:p>
    <w:p w14:paraId="0FE7AAE7" w14:textId="77777777" w:rsidR="00C12BA7" w:rsidRPr="00AD1EAA" w:rsidRDefault="00C12BA7" w:rsidP="00AD1EAA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6E8C82C0" w14:textId="5D658632" w:rsidR="002E5B5E" w:rsidRPr="00726F7F" w:rsidRDefault="00C12BA7" w:rsidP="003538C6">
      <w:pPr>
        <w:tabs>
          <w:tab w:val="right" w:pos="10512"/>
        </w:tabs>
        <w:spacing w:after="0"/>
        <w:rPr>
          <w:bCs/>
        </w:rPr>
      </w:pPr>
      <w:r w:rsidRPr="00C12BA7">
        <w:rPr>
          <w:b/>
        </w:rPr>
        <w:t>Auto-ID Labs KAIST</w:t>
      </w:r>
      <w:r w:rsidRPr="00C12BA7">
        <w:rPr>
          <w:b/>
        </w:rPr>
        <w:t xml:space="preserve"> </w:t>
      </w:r>
      <w:r w:rsidR="00000000">
        <w:rPr>
          <w:b/>
        </w:rPr>
        <w:t xml:space="preserve">– </w:t>
      </w:r>
      <w:r>
        <w:rPr>
          <w:bCs/>
        </w:rPr>
        <w:t>Daejeon, South Korea</w:t>
      </w:r>
      <w:r w:rsidR="00000000">
        <w:rPr>
          <w:b/>
        </w:rPr>
        <w:tab/>
      </w:r>
      <w:r w:rsidR="00000000" w:rsidRPr="00726F7F">
        <w:rPr>
          <w:bCs/>
        </w:rPr>
        <w:t>J</w:t>
      </w:r>
      <w:r>
        <w:rPr>
          <w:bCs/>
        </w:rPr>
        <w:t>une</w:t>
      </w:r>
      <w:r w:rsidR="00000000" w:rsidRPr="00726F7F">
        <w:rPr>
          <w:bCs/>
        </w:rPr>
        <w:t xml:space="preserve"> 202</w:t>
      </w:r>
      <w:r>
        <w:rPr>
          <w:bCs/>
        </w:rPr>
        <w:t>3</w:t>
      </w:r>
      <w:r w:rsidR="00000000" w:rsidRPr="00726F7F">
        <w:rPr>
          <w:bCs/>
        </w:rPr>
        <w:t xml:space="preserve"> – </w:t>
      </w:r>
      <w:r>
        <w:rPr>
          <w:bCs/>
        </w:rPr>
        <w:t>September</w:t>
      </w:r>
      <w:r w:rsidR="00CA4A39">
        <w:rPr>
          <w:bCs/>
        </w:rPr>
        <w:t xml:space="preserve"> 202</w:t>
      </w:r>
      <w:r>
        <w:rPr>
          <w:bCs/>
        </w:rPr>
        <w:t>3</w:t>
      </w:r>
    </w:p>
    <w:p w14:paraId="1F80E1FC" w14:textId="64C66239" w:rsidR="002E5B5E" w:rsidRPr="00726F7F" w:rsidRDefault="00C12BA7" w:rsidP="003538C6">
      <w:pPr>
        <w:spacing w:after="0"/>
        <w:rPr>
          <w:i/>
          <w:iCs/>
        </w:rPr>
      </w:pPr>
      <w:r>
        <w:rPr>
          <w:i/>
          <w:iCs/>
        </w:rPr>
        <w:t>Machine Learning Research Intern</w:t>
      </w:r>
    </w:p>
    <w:p w14:paraId="6FB5868F" w14:textId="3DA1A733" w:rsidR="00C12BA7" w:rsidRPr="00C12BA7" w:rsidRDefault="00C12BA7" w:rsidP="00726F7F">
      <w:pPr>
        <w:pStyle w:val="ListBullet"/>
        <w:numPr>
          <w:ilvl w:val="0"/>
          <w:numId w:val="13"/>
        </w:numPr>
        <w:spacing w:after="0"/>
      </w:pPr>
      <w:r w:rsidRPr="00C12BA7">
        <w:t xml:space="preserve">Built an AI Speaker on Raspberry Pi integrating OpenAI Whisper, GPT-3.5-Turbo, and </w:t>
      </w:r>
      <w:proofErr w:type="spellStart"/>
      <w:r w:rsidRPr="00C12BA7">
        <w:t>Humelo</w:t>
      </w:r>
      <w:proofErr w:type="spellEnd"/>
      <w:r w:rsidRPr="00C12BA7">
        <w:t xml:space="preserve"> </w:t>
      </w:r>
      <w:r w:rsidR="00210CA2">
        <w:t xml:space="preserve">TTS </w:t>
      </w:r>
      <w:r w:rsidRPr="00C12BA7">
        <w:t>API.</w:t>
      </w:r>
      <w:r w:rsidRPr="00C12BA7">
        <w:t xml:space="preserve"> </w:t>
      </w:r>
    </w:p>
    <w:p w14:paraId="3200473B" w14:textId="77777777" w:rsidR="00C12BA7" w:rsidRPr="00C12BA7" w:rsidRDefault="00C12BA7" w:rsidP="00726F7F">
      <w:pPr>
        <w:pStyle w:val="ListBullet"/>
        <w:numPr>
          <w:ilvl w:val="0"/>
          <w:numId w:val="13"/>
        </w:numPr>
        <w:spacing w:after="0"/>
      </w:pPr>
      <w:r w:rsidRPr="00C12BA7">
        <w:t xml:space="preserve">Deployed deep learning models (YOLOv8, </w:t>
      </w:r>
      <w:proofErr w:type="spellStart"/>
      <w:r w:rsidRPr="00C12BA7">
        <w:t>FastSAM</w:t>
      </w:r>
      <w:proofErr w:type="spellEnd"/>
      <w:r w:rsidRPr="00C12BA7">
        <w:t>, Ultra-Fast-Lane-Detection-V2) on edge devices including Xilinx FPGA and NVIDIA Jetson Orin.</w:t>
      </w:r>
      <w:r w:rsidRPr="00C12BA7">
        <w:t xml:space="preserve"> </w:t>
      </w:r>
    </w:p>
    <w:p w14:paraId="1768F78E" w14:textId="53769D08" w:rsidR="00C12BA7" w:rsidRPr="00C12BA7" w:rsidRDefault="00C12BA7" w:rsidP="00726F7F">
      <w:pPr>
        <w:pStyle w:val="ListBullet"/>
        <w:numPr>
          <w:ilvl w:val="0"/>
          <w:numId w:val="13"/>
        </w:numPr>
        <w:spacing w:after="0"/>
      </w:pPr>
      <w:r w:rsidRPr="00C12BA7">
        <w:t xml:space="preserve">Designed a real-time lane detection system using GoPro Hero11 and NVIDIA Jetson AGX Orin; optimized inference with </w:t>
      </w:r>
      <w:proofErr w:type="spellStart"/>
      <w:r w:rsidRPr="00C12BA7">
        <w:t>TensorRT</w:t>
      </w:r>
      <w:proofErr w:type="spellEnd"/>
      <w:r w:rsidRPr="00C12BA7">
        <w:t xml:space="preserve"> for lane departure warnings.</w:t>
      </w:r>
    </w:p>
    <w:p w14:paraId="35281E2E" w14:textId="5E7AE636" w:rsidR="00C12BA7" w:rsidRPr="00C12BA7" w:rsidRDefault="00C12BA7" w:rsidP="00726F7F">
      <w:pPr>
        <w:pStyle w:val="ListBullet"/>
        <w:numPr>
          <w:ilvl w:val="0"/>
          <w:numId w:val="13"/>
        </w:numPr>
        <w:spacing w:after="0"/>
      </w:pPr>
      <w:r w:rsidRPr="00C12BA7">
        <w:t>Presented AI research and demos at the GS1 Exhibition, including a direct briefing to the CEO of GS1.</w:t>
      </w:r>
    </w:p>
    <w:p w14:paraId="1A7FBB80" w14:textId="77777777" w:rsidR="003538C6" w:rsidRDefault="003538C6" w:rsidP="003538C6">
      <w:pPr>
        <w:spacing w:after="0"/>
        <w:rPr>
          <w:b/>
        </w:rPr>
      </w:pPr>
    </w:p>
    <w:p w14:paraId="34323FEA" w14:textId="053925D4" w:rsidR="003538C6" w:rsidRDefault="00000000" w:rsidP="00536149">
      <w:pPr>
        <w:pBdr>
          <w:bottom w:val="single" w:sz="6" w:space="1" w:color="auto"/>
        </w:pBdr>
        <w:tabs>
          <w:tab w:val="right" w:pos="10512"/>
        </w:tabs>
        <w:spacing w:after="0"/>
      </w:pPr>
      <w:r>
        <w:rPr>
          <w:b/>
        </w:rPr>
        <w:t xml:space="preserve">LEADERSHIP &amp; </w:t>
      </w:r>
      <w:r w:rsidR="00210CA2">
        <w:rPr>
          <w:b/>
        </w:rPr>
        <w:t>PROJECTS</w:t>
      </w:r>
    </w:p>
    <w:p w14:paraId="7249D050" w14:textId="0ACA7947" w:rsidR="00D527AA" w:rsidRDefault="00C12BA7" w:rsidP="00536149">
      <w:pPr>
        <w:tabs>
          <w:tab w:val="right" w:pos="10512"/>
        </w:tabs>
        <w:spacing w:after="0"/>
        <w:ind w:right="2232"/>
      </w:pPr>
      <w:r>
        <w:rPr>
          <w:b/>
          <w:bCs/>
        </w:rPr>
        <w:t>Claude Builder</w:t>
      </w:r>
      <w:r w:rsidR="00000000" w:rsidRPr="00D527AA">
        <w:rPr>
          <w:b/>
          <w:bCs/>
        </w:rPr>
        <w:t xml:space="preserve"> Club</w:t>
      </w:r>
      <w:r w:rsidR="00000000">
        <w:t xml:space="preserve"> – </w:t>
      </w:r>
      <w:r>
        <w:rPr>
          <w:i/>
          <w:iCs/>
        </w:rPr>
        <w:t>Founder &amp; Lead Organizer</w:t>
      </w:r>
      <w:r w:rsidR="00536149">
        <w:rPr>
          <w:b/>
        </w:rPr>
        <w:tab/>
      </w:r>
      <w:r>
        <w:rPr>
          <w:bCs/>
        </w:rPr>
        <w:t>August</w:t>
      </w:r>
      <w:r w:rsidR="00536149">
        <w:rPr>
          <w:bCs/>
        </w:rPr>
        <w:t xml:space="preserve"> </w:t>
      </w:r>
      <w:r w:rsidR="00536149" w:rsidRPr="00726F7F">
        <w:rPr>
          <w:bCs/>
        </w:rPr>
        <w:t>202</w:t>
      </w:r>
      <w:r w:rsidR="00536149">
        <w:rPr>
          <w:bCs/>
        </w:rPr>
        <w:t>5</w:t>
      </w:r>
      <w:r w:rsidR="00536149" w:rsidRPr="00726F7F">
        <w:rPr>
          <w:bCs/>
        </w:rPr>
        <w:t xml:space="preserve"> – </w:t>
      </w:r>
      <w:r w:rsidR="00536149">
        <w:rPr>
          <w:bCs/>
        </w:rPr>
        <w:t>Present</w:t>
      </w:r>
    </w:p>
    <w:p w14:paraId="3E5AB1CF" w14:textId="4E2B0A63" w:rsidR="002E5B5E" w:rsidRDefault="00C12BA7" w:rsidP="00536149">
      <w:pPr>
        <w:pStyle w:val="ListParagraph"/>
        <w:numPr>
          <w:ilvl w:val="0"/>
          <w:numId w:val="15"/>
        </w:numPr>
        <w:tabs>
          <w:tab w:val="right" w:pos="10512"/>
        </w:tabs>
        <w:spacing w:after="0"/>
      </w:pPr>
      <w:r w:rsidRPr="00C12BA7">
        <w:t>Established and facilitated the official Claude Builder Club, fostering a community of students and researchers exploring frontier AI tools.</w:t>
      </w:r>
    </w:p>
    <w:p w14:paraId="64F335A5" w14:textId="77777777" w:rsidR="00D527AA" w:rsidRDefault="00D527AA" w:rsidP="00536149">
      <w:pPr>
        <w:tabs>
          <w:tab w:val="right" w:pos="10512"/>
        </w:tabs>
        <w:spacing w:after="0"/>
      </w:pPr>
    </w:p>
    <w:p w14:paraId="79BB77A6" w14:textId="38B39FE0" w:rsidR="00D527AA" w:rsidRDefault="00210CA2" w:rsidP="00536149">
      <w:pPr>
        <w:tabs>
          <w:tab w:val="right" w:pos="10512"/>
        </w:tabs>
        <w:spacing w:after="0"/>
        <w:ind w:right="2232"/>
      </w:pPr>
      <w:r w:rsidRPr="00210CA2">
        <w:rPr>
          <w:b/>
          <w:bCs/>
        </w:rPr>
        <w:t>Device Programming</w:t>
      </w:r>
      <w:r w:rsidR="00536149">
        <w:rPr>
          <w:b/>
        </w:rPr>
        <w:tab/>
      </w:r>
      <w:r w:rsidR="00536149">
        <w:rPr>
          <w:bCs/>
        </w:rPr>
        <w:t>Jan</w:t>
      </w:r>
      <w:r>
        <w:rPr>
          <w:bCs/>
        </w:rPr>
        <w:t>uary</w:t>
      </w:r>
      <w:r w:rsidR="00536149">
        <w:rPr>
          <w:bCs/>
        </w:rPr>
        <w:t xml:space="preserve"> </w:t>
      </w:r>
      <w:r w:rsidR="00536149" w:rsidRPr="00726F7F">
        <w:rPr>
          <w:bCs/>
        </w:rPr>
        <w:t>202</w:t>
      </w:r>
      <w:r>
        <w:rPr>
          <w:bCs/>
        </w:rPr>
        <w:t>4</w:t>
      </w:r>
    </w:p>
    <w:p w14:paraId="38642B71" w14:textId="4BAD5043" w:rsidR="002E5B5E" w:rsidRPr="00210CA2" w:rsidRDefault="00210CA2" w:rsidP="00536149">
      <w:pPr>
        <w:pStyle w:val="ListParagraph"/>
        <w:numPr>
          <w:ilvl w:val="0"/>
          <w:numId w:val="15"/>
        </w:numPr>
        <w:tabs>
          <w:tab w:val="right" w:pos="10512"/>
        </w:tabs>
        <w:spacing w:after="0"/>
      </w:pPr>
      <w:r w:rsidRPr="00210CA2">
        <w:t>Programmed an STM32 Nucleo-144 in Keil Studio to record/playback color sequences and measure temperature via I2C with LM75 sensor, triggering hardware interrupts on threshold events.</w:t>
      </w:r>
    </w:p>
    <w:p w14:paraId="4DA1AA3F" w14:textId="77777777" w:rsidR="00D527AA" w:rsidRDefault="00D527AA" w:rsidP="00536149">
      <w:pPr>
        <w:tabs>
          <w:tab w:val="right" w:pos="10512"/>
        </w:tabs>
        <w:spacing w:after="0"/>
      </w:pPr>
    </w:p>
    <w:p w14:paraId="5E335E34" w14:textId="45188794" w:rsidR="00D527AA" w:rsidRDefault="00210CA2" w:rsidP="00536149">
      <w:pPr>
        <w:tabs>
          <w:tab w:val="right" w:pos="10512"/>
        </w:tabs>
        <w:spacing w:after="0"/>
        <w:ind w:right="2232"/>
      </w:pPr>
      <w:r w:rsidRPr="00210CA2">
        <w:rPr>
          <w:b/>
          <w:bCs/>
        </w:rPr>
        <w:t>Integrated Design Project</w:t>
      </w:r>
      <w:r w:rsidR="00536149">
        <w:rPr>
          <w:b/>
        </w:rPr>
        <w:tab/>
      </w:r>
      <w:r>
        <w:rPr>
          <w:bCs/>
        </w:rPr>
        <w:t>October</w:t>
      </w:r>
      <w:r w:rsidR="00536149" w:rsidRPr="00726F7F">
        <w:rPr>
          <w:bCs/>
        </w:rPr>
        <w:t xml:space="preserve"> 202</w:t>
      </w:r>
      <w:r>
        <w:rPr>
          <w:bCs/>
        </w:rPr>
        <w:t>3</w:t>
      </w:r>
      <w:r w:rsidR="00536149" w:rsidRPr="00726F7F">
        <w:rPr>
          <w:bCs/>
        </w:rPr>
        <w:t xml:space="preserve"> –</w:t>
      </w:r>
      <w:r>
        <w:rPr>
          <w:bCs/>
        </w:rPr>
        <w:t xml:space="preserve"> December 2023</w:t>
      </w:r>
    </w:p>
    <w:p w14:paraId="75E34E56" w14:textId="6EF305A8" w:rsidR="002E5B5E" w:rsidRPr="00210CA2" w:rsidRDefault="00210CA2" w:rsidP="00536149">
      <w:pPr>
        <w:pStyle w:val="ListParagraph"/>
        <w:numPr>
          <w:ilvl w:val="0"/>
          <w:numId w:val="15"/>
        </w:numPr>
        <w:tabs>
          <w:tab w:val="right" w:pos="10512"/>
        </w:tabs>
        <w:spacing w:after="0"/>
      </w:pPr>
      <w:r w:rsidRPr="00210CA2">
        <w:t xml:space="preserve">Led the software </w:t>
      </w:r>
      <w:proofErr w:type="gramStart"/>
      <w:r w:rsidRPr="00210CA2">
        <w:t>team to</w:t>
      </w:r>
      <w:proofErr w:type="gramEnd"/>
      <w:r w:rsidRPr="00210CA2">
        <w:t xml:space="preserve"> implement a line-following and path-finding algorithm on Arduino with IR sensors, integrated ultrasonic/</w:t>
      </w:r>
      <w:proofErr w:type="spellStart"/>
      <w:r w:rsidRPr="00210CA2">
        <w:t>ToF</w:t>
      </w:r>
      <w:proofErr w:type="spellEnd"/>
      <w:r w:rsidRPr="00210CA2">
        <w:t xml:space="preserve"> sensors for object detection, and managed project timelines across electronics and mechanical teams.</w:t>
      </w:r>
    </w:p>
    <w:p w14:paraId="06849C11" w14:textId="77777777" w:rsidR="00D527AA" w:rsidRDefault="00D527AA" w:rsidP="00536149">
      <w:pPr>
        <w:pBdr>
          <w:bottom w:val="single" w:sz="6" w:space="1" w:color="auto"/>
        </w:pBdr>
        <w:tabs>
          <w:tab w:val="right" w:pos="10512"/>
        </w:tabs>
        <w:spacing w:after="0"/>
        <w:rPr>
          <w:b/>
        </w:rPr>
      </w:pPr>
    </w:p>
    <w:p w14:paraId="03557806" w14:textId="21BB3967" w:rsidR="003538C6" w:rsidRDefault="00210CA2" w:rsidP="003538C6">
      <w:pPr>
        <w:pBdr>
          <w:bottom w:val="single" w:sz="6" w:space="1" w:color="auto"/>
        </w:pBdr>
        <w:spacing w:after="0"/>
      </w:pPr>
      <w:r>
        <w:rPr>
          <w:b/>
        </w:rPr>
        <w:t>PORTFOLIO</w:t>
      </w:r>
      <w:r w:rsidR="00000000">
        <w:rPr>
          <w:b/>
        </w:rPr>
        <w:t>, LANGUAGES, AND SKILLS</w:t>
      </w:r>
    </w:p>
    <w:p w14:paraId="66AFC8D9" w14:textId="540A0F22" w:rsidR="00210CA2" w:rsidRDefault="00210CA2" w:rsidP="00210CA2">
      <w:pPr>
        <w:spacing w:after="0"/>
      </w:pPr>
      <w:r>
        <w:rPr>
          <w:b/>
          <w:bCs/>
        </w:rPr>
        <w:t>Portfolio</w:t>
      </w:r>
      <w:r w:rsidRPr="00210CA2">
        <w:t xml:space="preserve">: </w:t>
      </w:r>
      <w:r>
        <w:t xml:space="preserve">LinkedIn: </w:t>
      </w:r>
      <w:hyperlink r:id="rId7" w:history="1">
        <w:r w:rsidRPr="00453F72">
          <w:rPr>
            <w:rStyle w:val="Hyperlink"/>
          </w:rPr>
          <w:t>https://www.linkedin.com/in/jaehyung-andrew-choi/</w:t>
        </w:r>
      </w:hyperlink>
      <w:r>
        <w:t xml:space="preserve">, GitHub: </w:t>
      </w:r>
      <w:hyperlink r:id="rId8" w:history="1">
        <w:r w:rsidRPr="00453F72">
          <w:rPr>
            <w:rStyle w:val="Hyperlink"/>
          </w:rPr>
          <w:t>https://github.com/jc2409</w:t>
        </w:r>
      </w:hyperlink>
      <w:r>
        <w:t xml:space="preserve">, Website: </w:t>
      </w:r>
      <w:hyperlink r:id="rId9" w:history="1">
        <w:r w:rsidRPr="00453F72">
          <w:rPr>
            <w:rStyle w:val="Hyperlink"/>
          </w:rPr>
          <w:t>https://jc2409.github.io/Andrew-Choi-Portfolio/</w:t>
        </w:r>
      </w:hyperlink>
    </w:p>
    <w:p w14:paraId="153BC431" w14:textId="2AC38DB9" w:rsidR="002E5B5E" w:rsidRDefault="00000000" w:rsidP="00210CA2">
      <w:pPr>
        <w:tabs>
          <w:tab w:val="right" w:pos="10512"/>
        </w:tabs>
        <w:spacing w:after="0"/>
      </w:pPr>
      <w:r w:rsidRPr="00210CA2">
        <w:rPr>
          <w:b/>
          <w:bCs/>
        </w:rPr>
        <w:t>Languages</w:t>
      </w:r>
      <w:r>
        <w:t xml:space="preserve">: </w:t>
      </w:r>
      <w:r w:rsidR="00C12BA7">
        <w:t>Korean</w:t>
      </w:r>
      <w:r>
        <w:t xml:space="preserve"> (Native), </w:t>
      </w:r>
      <w:r w:rsidR="00C12BA7">
        <w:t>English</w:t>
      </w:r>
      <w:r>
        <w:t xml:space="preserve"> (Professional Working Proficiency)</w:t>
      </w:r>
    </w:p>
    <w:p w14:paraId="30E25036" w14:textId="385C5DE5" w:rsidR="002E5B5E" w:rsidRDefault="00000000" w:rsidP="003538C6">
      <w:pPr>
        <w:spacing w:after="0"/>
      </w:pPr>
      <w:r w:rsidRPr="00726F7F">
        <w:rPr>
          <w:b/>
          <w:bCs/>
        </w:rPr>
        <w:t>Skills</w:t>
      </w:r>
      <w:r>
        <w:t xml:space="preserve">: </w:t>
      </w:r>
      <w:r w:rsidR="00C12BA7">
        <w:t>Python, C, C++, Embedded Systems, Embedded C, FPGA, CMSIS, On-Device AI, Git, Docker, Linux, AWS EC2</w:t>
      </w:r>
    </w:p>
    <w:sectPr w:rsidR="002E5B5E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D9AA4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B1822"/>
    <w:multiLevelType w:val="hybridMultilevel"/>
    <w:tmpl w:val="91B41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817A17"/>
    <w:multiLevelType w:val="hybridMultilevel"/>
    <w:tmpl w:val="5336C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FA67D0"/>
    <w:multiLevelType w:val="hybridMultilevel"/>
    <w:tmpl w:val="CC520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E31DC0"/>
    <w:multiLevelType w:val="hybridMultilevel"/>
    <w:tmpl w:val="19729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682F43"/>
    <w:multiLevelType w:val="hybridMultilevel"/>
    <w:tmpl w:val="D3AC0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94D47"/>
    <w:multiLevelType w:val="hybridMultilevel"/>
    <w:tmpl w:val="CC0A5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259544">
    <w:abstractNumId w:val="8"/>
  </w:num>
  <w:num w:numId="2" w16cid:durableId="946162777">
    <w:abstractNumId w:val="6"/>
  </w:num>
  <w:num w:numId="3" w16cid:durableId="999651267">
    <w:abstractNumId w:val="5"/>
  </w:num>
  <w:num w:numId="4" w16cid:durableId="2122145255">
    <w:abstractNumId w:val="4"/>
  </w:num>
  <w:num w:numId="5" w16cid:durableId="968440453">
    <w:abstractNumId w:val="7"/>
  </w:num>
  <w:num w:numId="6" w16cid:durableId="1696300010">
    <w:abstractNumId w:val="3"/>
  </w:num>
  <w:num w:numId="7" w16cid:durableId="796148227">
    <w:abstractNumId w:val="2"/>
  </w:num>
  <w:num w:numId="8" w16cid:durableId="811023145">
    <w:abstractNumId w:val="1"/>
  </w:num>
  <w:num w:numId="9" w16cid:durableId="448547936">
    <w:abstractNumId w:val="0"/>
  </w:num>
  <w:num w:numId="10" w16cid:durableId="1048608676">
    <w:abstractNumId w:val="12"/>
  </w:num>
  <w:num w:numId="11" w16cid:durableId="2015650003">
    <w:abstractNumId w:val="10"/>
  </w:num>
  <w:num w:numId="12" w16cid:durableId="1015687987">
    <w:abstractNumId w:val="13"/>
  </w:num>
  <w:num w:numId="13" w16cid:durableId="597373733">
    <w:abstractNumId w:val="11"/>
  </w:num>
  <w:num w:numId="14" w16cid:durableId="1674986646">
    <w:abstractNumId w:val="14"/>
  </w:num>
  <w:num w:numId="15" w16cid:durableId="12634126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DBC"/>
    <w:rsid w:val="00121939"/>
    <w:rsid w:val="0015074B"/>
    <w:rsid w:val="001D1E96"/>
    <w:rsid w:val="00210CA2"/>
    <w:rsid w:val="0029639D"/>
    <w:rsid w:val="002E5B5E"/>
    <w:rsid w:val="00326F90"/>
    <w:rsid w:val="003538C6"/>
    <w:rsid w:val="004A1284"/>
    <w:rsid w:val="00536149"/>
    <w:rsid w:val="00595E21"/>
    <w:rsid w:val="00622DC4"/>
    <w:rsid w:val="00726F7F"/>
    <w:rsid w:val="0085741A"/>
    <w:rsid w:val="00896746"/>
    <w:rsid w:val="008D0231"/>
    <w:rsid w:val="00977CA8"/>
    <w:rsid w:val="00A025B8"/>
    <w:rsid w:val="00AA1D8D"/>
    <w:rsid w:val="00AD1EAA"/>
    <w:rsid w:val="00B47730"/>
    <w:rsid w:val="00C12BA7"/>
    <w:rsid w:val="00CA4A39"/>
    <w:rsid w:val="00CB0664"/>
    <w:rsid w:val="00D527AA"/>
    <w:rsid w:val="00D86CE7"/>
    <w:rsid w:val="00E82E92"/>
    <w:rsid w:val="00EB57FB"/>
    <w:rsid w:val="00F80F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089EE"/>
  <w14:defaultImageDpi w14:val="300"/>
  <w15:docId w15:val="{F63AFE25-BC14-476A-B902-5B44C773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EAA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12B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B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2BA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9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c2409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jaehyung-andrew-cho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ehyungchoi09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c2409.github.io/Andrew-Choi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Andrew Choi</cp:lastModifiedBy>
  <cp:revision>2</cp:revision>
  <cp:lastPrinted>2025-08-05T22:14:00Z</cp:lastPrinted>
  <dcterms:created xsi:type="dcterms:W3CDTF">2025-08-28T21:06:00Z</dcterms:created>
  <dcterms:modified xsi:type="dcterms:W3CDTF">2025-08-28T21:06:00Z</dcterms:modified>
  <cp:category/>
</cp:coreProperties>
</file>